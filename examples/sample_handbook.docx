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 Demo</w:t>
      </w:r>
    </w:p>
    <w:p>
      <w:pPr>
        <w:pStyle w:val="Heading1"/>
      </w:pPr>
      <w:r>
        <w:t>Annual Leave</w:t>
      </w:r>
    </w:p>
    <w:p>
      <w:r>
        <w:t>Employees receive 20 days of annual leave per calendar year.</w:t>
      </w:r>
    </w:p>
    <w:p>
      <w:pPr>
        <w:pStyle w:val="Heading1"/>
      </w:pPr>
      <w:r>
        <w:t>Expenses</w:t>
      </w:r>
    </w:p>
    <w:p>
      <w:r>
        <w:t>Expense claims must be submitted within 30 days of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